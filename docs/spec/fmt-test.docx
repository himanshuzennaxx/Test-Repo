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D4ED8"/>
        </w:rPr>
        <w:t>Design Spec - Color &amp; Font Test</w:t>
      </w:r>
    </w:p>
    <w:p>
      <w:r>
        <w:rPr>
          <w:rFonts w:ascii="Georgia" w:hAnsi="Georgia"/>
          <w:sz w:val="24"/>
        </w:rPr>
        <w:t xml:space="preserve">This paragraph tests a custom font, </w:t>
      </w:r>
      <w:r>
        <w:rPr>
          <w:b/>
          <w:color w:val="DC2626"/>
        </w:rPr>
        <w:t xml:space="preserve">a red bold run, </w:t>
      </w:r>
      <w:r>
        <w:rPr>
          <w:i/>
          <w:color w:val="16A34A"/>
        </w:rPr>
        <w:t>and a green italic run.</w:t>
      </w:r>
    </w:p>
    <w:p>
      <w:pPr>
        <w:jc w:val="center"/>
      </w:pPr>
      <w:r>
        <w:t>Centered line.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Color rendering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